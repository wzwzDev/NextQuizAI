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CAPÍTULO 1: INCEPTION DECK - DETALLADO</w:t>
      </w:r>
    </w:p>
    <w:p>
      <w:pPr>
        <w:pStyle w:val="Heading2"/>
      </w:pPr>
      <w:r>
        <w:t>2. CREAR UN ELEVATOR PITCH</w:t>
      </w:r>
    </w:p>
    <w:p>
      <w:pPr>
        <w:pStyle w:val="Heading3"/>
      </w:pPr>
      <w:r>
        <w:t>Versión Corta (30 segundos)</w:t>
      </w:r>
    </w:p>
    <w:p>
      <w:pPr>
        <w:pStyle w:val="Quote"/>
      </w:pPr>
      <w:r>
        <w:t>"NextQuizAI es una plataforma SaaS que transforma documentos en cuestionarios interactivos usando IA, permitiendo a educadores ahorrar 90% del tiempo de preparación y aumentar la efectividad pedagógica mediante análisis inteligente de respuestas."</w:t>
      </w:r>
    </w:p>
    <w:p>
      <w:pPr>
        <w:pStyle w:val="Heading3"/>
      </w:pPr>
      <w:r>
        <w:t>Versión Larga (2 minutos)</w:t>
      </w:r>
    </w:p>
    <w:p>
      <w:pPr>
        <w:pStyle w:val="Quote"/>
      </w:pPr>
      <w:r>
        <w:t>"NextQuizAI resuelve el problema crónico de tiempo invertido en crear evaluaciones. Nuestro sistema:</w:t>
      </w:r>
    </w:p>
    <w:p>
      <w:pPr>
        <w:pStyle w:val="Quote"/>
      </w:pPr>
      <w:r>
        <w:t>1. Toma cualquier documento (PDF, Word, texto)</w:t>
      </w:r>
    </w:p>
    <w:p>
      <w:pPr>
        <w:pStyle w:val="Quote"/>
      </w:pPr>
      <w:r>
        <w:t>2. Extrae conceptos clave automáticamente</w:t>
      </w:r>
    </w:p>
    <w:p>
      <w:pPr>
        <w:pStyle w:val="Quote"/>
      </w:pPr>
      <w:r>
        <w:t>3. Genera preguntas MCQ + preguntas abiertas en 30 segundos</w:t>
      </w:r>
    </w:p>
    <w:p>
      <w:pPr>
        <w:pStyle w:val="Quote"/>
      </w:pPr>
      <w:r>
        <w:t>4. Permite a educadores revisar y ajustar antes de publicar</w:t>
      </w:r>
    </w:p>
    <w:p>
      <w:pPr>
        <w:pStyle w:val="Quote"/>
      </w:pPr>
      <w:r>
        <w:t>5. Estudiantes contestan y reciben feedback inteligente</w:t>
      </w:r>
    </w:p>
    <w:p>
      <w:pPr>
        <w:pStyle w:val="Quote"/>
      </w:pPr>
      <w:r>
        <w:t>6. Dashboard muestra qué conceptos necesitan refuerzo</w:t>
      </w:r>
    </w:p>
    <w:p>
      <w:r>
        <w:t>&gt;</w:t>
      </w:r>
    </w:p>
    <w:p>
      <w:pPr>
        <w:pStyle w:val="Quote"/>
      </w:pPr>
      <w:r>
        <w:t>El resultado: 80% reducción en tiempo de preparación, 60% mejora en retención de conocimiento, educación personalizada basada en datos."</w:t>
      </w:r>
    </w:p>
    <w:p>
      <w:pPr>
        <w:pStyle w:val="Heading3"/>
      </w:pPr>
      <w:r>
        <w:t>Target Markets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TAM Estimado</w:t>
            </w:r>
          </w:p>
        </w:tc>
      </w:tr>
      <w:tr>
        <w:tc>
          <w:tcPr>
            <w:tcW w:type="dxa" w:w="2880"/>
          </w:tcPr>
          <w:p>
            <w:r>
              <w:t>🎓 **Higher Ed**</w:t>
            </w:r>
          </w:p>
        </w:tc>
        <w:tc>
          <w:tcPr>
            <w:tcW w:type="dxa" w:w="2880"/>
          </w:tcPr>
          <w:p>
            <w:r>
              <w:t>Universidades + Colleges</w:t>
            </w:r>
          </w:p>
        </w:tc>
        <w:tc>
          <w:tcPr>
            <w:tcW w:type="dxa" w:w="2880"/>
          </w:tcPr>
          <w:p>
            <w:r>
              <w:t>5,000+ institutos</w:t>
            </w:r>
          </w:p>
        </w:tc>
      </w:tr>
      <w:tr>
        <w:tc>
          <w:tcPr>
            <w:tcW w:type="dxa" w:w="2880"/>
          </w:tcPr>
          <w:p>
            <w:r>
              <w:t>💼 **Corporate Training**</w:t>
            </w:r>
          </w:p>
        </w:tc>
        <w:tc>
          <w:tcPr>
            <w:tcW w:type="dxa" w:w="2880"/>
          </w:tcPr>
          <w:p>
            <w:r>
              <w:t>Learning &amp; Development</w:t>
            </w:r>
          </w:p>
        </w:tc>
        <w:tc>
          <w:tcPr>
            <w:tcW w:type="dxa" w:w="2880"/>
          </w:tcPr>
          <w:p>
            <w:r>
              <w:t>50,000+ empresas</w:t>
            </w:r>
          </w:p>
        </w:tc>
      </w:tr>
      <w:tr>
        <w:tc>
          <w:tcPr>
            <w:tcW w:type="dxa" w:w="2880"/>
          </w:tcPr>
          <w:p>
            <w:r>
              <w:t>🏫 **K-12 Schools**</w:t>
            </w:r>
          </w:p>
        </w:tc>
        <w:tc>
          <w:tcPr>
            <w:tcW w:type="dxa" w:w="2880"/>
          </w:tcPr>
          <w:p>
            <w:r>
              <w:t>Educación primaria/secundaria</w:t>
            </w:r>
          </w:p>
        </w:tc>
        <w:tc>
          <w:tcPr>
            <w:tcW w:type="dxa" w:w="2880"/>
          </w:tcPr>
          <w:p>
            <w:r>
              <w:t>130,000+ escuelas</w:t>
            </w:r>
          </w:p>
        </w:tc>
      </w:tr>
      <w:tr>
        <w:tc>
          <w:tcPr>
            <w:tcW w:type="dxa" w:w="2880"/>
          </w:tcPr>
          <w:p>
            <w:r>
              <w:t>📚 **EdTech Platforms**</w:t>
            </w:r>
          </w:p>
        </w:tc>
        <w:tc>
          <w:tcPr>
            <w:tcW w:type="dxa" w:w="2880"/>
          </w:tcPr>
          <w:p>
            <w:r>
              <w:t>Online learning B2B2C</w:t>
            </w:r>
          </w:p>
        </w:tc>
        <w:tc>
          <w:tcPr>
            <w:tcW w:type="dxa" w:w="2880"/>
          </w:tcPr>
          <w:p>
            <w:r>
              <w:t>10,000+ plataformas</w:t>
            </w:r>
          </w:p>
        </w:tc>
      </w:tr>
    </w:tbl>
    <w:p>
      <w:pPr>
        <w:pStyle w:val="Heading3"/>
      </w:pPr>
      <w:r>
        <w:t>Value Proposition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 Educadores</w:t>
            </w:r>
          </w:p>
        </w:tc>
        <w:tc>
          <w:tcPr>
            <w:tcW w:type="dxa" w:w="2880"/>
          </w:tcPr>
          <w:p>
            <w:r>
              <w:t>Para Estudiantes</w:t>
            </w:r>
          </w:p>
        </w:tc>
        <w:tc>
          <w:tcPr>
            <w:tcW w:type="dxa" w:w="2880"/>
          </w:tcPr>
          <w:p>
            <w:r>
              <w:t>Para Instituciones</w:t>
            </w:r>
          </w:p>
        </w:tc>
      </w:tr>
      <w:tr>
        <w:tc>
          <w:tcPr>
            <w:tcW w:type="dxa" w:w="2880"/>
          </w:tcPr>
          <w:p>
            <w:r>
              <w:t>⏱️ Ahorran 80% tiempo</w:t>
            </w:r>
          </w:p>
        </w:tc>
        <w:tc>
          <w:tcPr>
            <w:tcW w:type="dxa" w:w="2880"/>
          </w:tcPr>
          <w:p>
            <w:r>
              <w:t>📚 Más recursos práctica</w:t>
            </w:r>
          </w:p>
        </w:tc>
        <w:tc>
          <w:tcPr>
            <w:tcW w:type="dxa" w:w="2880"/>
          </w:tcPr>
          <w:p>
            <w:r>
              <w:t>💰 Reducen costos</w:t>
            </w:r>
          </w:p>
        </w:tc>
      </w:tr>
      <w:tr>
        <w:tc>
          <w:tcPr>
            <w:tcW w:type="dxa" w:w="2880"/>
          </w:tcPr>
          <w:p>
            <w:r>
              <w:t>🤖 IA asiste creación</w:t>
            </w:r>
          </w:p>
        </w:tc>
        <w:tc>
          <w:tcPr>
            <w:tcW w:type="dxa" w:w="2880"/>
          </w:tcPr>
          <w:p>
            <w:r>
              <w:t>🎯 Feedback personalizado</w:t>
            </w:r>
          </w:p>
        </w:tc>
        <w:tc>
          <w:tcPr>
            <w:tcW w:type="dxa" w:w="2880"/>
          </w:tcPr>
          <w:p>
            <w:r>
              <w:t>📈 Mejoran resultados</w:t>
            </w:r>
          </w:p>
        </w:tc>
      </w:tr>
      <w:tr>
        <w:tc>
          <w:tcPr>
            <w:tcW w:type="dxa" w:w="2880"/>
          </w:tcPr>
          <w:p>
            <w:r>
              <w:t>📊 Datos aprendizaje</w:t>
            </w:r>
          </w:p>
        </w:tc>
        <w:tc>
          <w:tcPr>
            <w:tcW w:type="dxa" w:w="2880"/>
          </w:tcPr>
          <w:p>
            <w:r>
              <w:t>📊 Ven progreso</w:t>
            </w:r>
          </w:p>
        </w:tc>
        <w:tc>
          <w:tcPr>
            <w:tcW w:type="dxa" w:w="2880"/>
          </w:tcPr>
          <w:p>
            <w:r>
              <w:t>🔍 Auditoría completa</w:t>
            </w:r>
          </w:p>
        </w:tc>
      </w:tr>
      <w:tr>
        <w:tc>
          <w:tcPr>
            <w:tcW w:type="dxa" w:w="2880"/>
          </w:tcPr>
          <w:p>
            <w:r>
              <w:t>🎨 UI intuitiva</w:t>
            </w:r>
          </w:p>
        </w:tc>
        <w:tc>
          <w:tcPr>
            <w:tcW w:type="dxa" w:w="2880"/>
          </w:tcPr>
          <w:p>
            <w:r>
              <w:t>⚡ Quiz rápidos</w:t>
            </w:r>
          </w:p>
        </w:tc>
        <w:tc>
          <w:tcPr>
            <w:tcW w:type="dxa" w:w="2880"/>
          </w:tcPr>
          <w:p>
            <w:r>
              <w:t>✅ Cumplimiento GDPR</w:t>
            </w:r>
          </w:p>
        </w:tc>
      </w:tr>
    </w:tbl>
    <w:p>
      <w:pPr>
        <w:pStyle w:val="Heading2"/>
      </w:pPr>
      <w:r>
        <w:t>4. CREAR UNA LISTA DE NOES</w:t>
      </w:r>
    </w:p>
    <w:p>
      <w:pPr>
        <w:pStyle w:val="Heading3"/>
      </w:pPr>
      <w:r>
        <w:t>Features que NO incluimos en v1.0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Por qué NO</w:t>
            </w:r>
          </w:p>
        </w:tc>
        <w:tc>
          <w:tcPr>
            <w:tcW w:type="dxa" w:w="2160"/>
          </w:tcPr>
          <w:p>
            <w:r>
              <w:t>Alternativa</w:t>
            </w:r>
          </w:p>
        </w:tc>
        <w:tc>
          <w:tcPr>
            <w:tcW w:type="dxa" w:w="2160"/>
          </w:tcPr>
          <w:p>
            <w:r>
              <w:t>Roadmap</w:t>
            </w:r>
          </w:p>
        </w:tc>
      </w:tr>
      <w:tr>
        <w:tc>
          <w:tcPr>
            <w:tcW w:type="dxa" w:w="2160"/>
          </w:tcPr>
          <w:p>
            <w:r>
              <w:t>Video tutorials generados</w:t>
            </w:r>
          </w:p>
        </w:tc>
        <w:tc>
          <w:tcPr>
            <w:tcW w:type="dxa" w:w="2160"/>
          </w:tcPr>
          <w:p>
            <w:r>
              <w:t>Out of scope, requiere ML video</w:t>
            </w:r>
          </w:p>
        </w:tc>
        <w:tc>
          <w:tcPr>
            <w:tcW w:type="dxa" w:w="2160"/>
          </w:tcPr>
          <w:p>
            <w:r>
              <w:t>Enlazar a biblioteca YouTube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Certificados/Badges</w:t>
            </w:r>
          </w:p>
        </w:tc>
        <w:tc>
          <w:tcPr>
            <w:tcW w:type="dxa" w:w="2160"/>
          </w:tcPr>
          <w:p>
            <w:r>
              <w:t>Requiere integraciones múltiples</w:t>
            </w:r>
          </w:p>
        </w:tc>
        <w:tc>
          <w:tcPr>
            <w:tcW w:type="dxa" w:w="2160"/>
          </w:tcPr>
          <w:p>
            <w:r>
              <w:t>Exportar PDF con firma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Mobile app nativa</w:t>
            </w:r>
          </w:p>
        </w:tc>
        <w:tc>
          <w:tcPr>
            <w:tcW w:type="dxa" w:w="2160"/>
          </w:tcPr>
          <w:p>
            <w:r>
              <w:t>Overkill, web responsive suficiente</w:t>
            </w:r>
          </w:p>
        </w:tc>
        <w:tc>
          <w:tcPr>
            <w:tcW w:type="dxa" w:w="2160"/>
          </w:tcPr>
          <w:p>
            <w:r>
              <w:t>Progressive Web App (PWA)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Live quizzes en tiempo real</w:t>
            </w:r>
          </w:p>
        </w:tc>
        <w:tc>
          <w:tcPr>
            <w:tcW w:type="dxa" w:w="2160"/>
          </w:tcPr>
          <w:p>
            <w:r>
              <w:t>Complejidad WebSocket innecesaria</w:t>
            </w:r>
          </w:p>
        </w:tc>
        <w:tc>
          <w:tcPr>
            <w:tcW w:type="dxa" w:w="2160"/>
          </w:tcPr>
          <w:p>
            <w:r>
              <w:t>Quiz independientes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Soporte multiidioma i18n</w:t>
            </w:r>
          </w:p>
        </w:tc>
        <w:tc>
          <w:tcPr>
            <w:tcW w:type="dxa" w:w="2160"/>
          </w:tcPr>
          <w:p>
            <w:r>
              <w:t>Scope creep, solo EN + ES v1</w:t>
            </w:r>
          </w:p>
        </w:tc>
        <w:tc>
          <w:tcPr>
            <w:tcW w:type="dxa" w:w="2160"/>
          </w:tcPr>
          <w:p>
            <w:r>
              <w:t>Traducción manual por admin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Análisis sentimiento respuestas</w:t>
            </w:r>
          </w:p>
        </w:tc>
        <w:tc>
          <w:tcPr>
            <w:tcW w:type="dxa" w:w="2160"/>
          </w:tcPr>
          <w:p>
            <w:r>
              <w:t>No core feature</w:t>
            </w:r>
          </w:p>
        </w:tc>
        <w:tc>
          <w:tcPr>
            <w:tcW w:type="dxa" w:w="2160"/>
          </w:tcPr>
          <w:p>
            <w:r>
              <w:t>Feedback texto simple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Integración LMS directa (SCORM)</w:t>
            </w:r>
          </w:p>
        </w:tc>
        <w:tc>
          <w:tcPr>
            <w:tcW w:type="dxa" w:w="2160"/>
          </w:tcPr>
          <w:p>
            <w:r>
              <w:t>Pre-requisito poco claro</w:t>
            </w:r>
          </w:p>
        </w:tc>
        <w:tc>
          <w:tcPr>
            <w:tcW w:type="dxa" w:w="2160"/>
          </w:tcPr>
          <w:p>
            <w:r>
              <w:t>API REST + Webhooks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Gamification (puntos/levels)</w:t>
            </w:r>
          </w:p>
        </w:tc>
        <w:tc>
          <w:tcPr>
            <w:tcW w:type="dxa" w:w="2160"/>
          </w:tcPr>
          <w:p>
            <w:r>
              <w:t>Nice-to-have, no MVP</w:t>
            </w:r>
          </w:p>
        </w:tc>
        <w:tc>
          <w:tcPr>
            <w:tcW w:type="dxa" w:w="2160"/>
          </w:tcPr>
          <w:p>
            <w:r>
              <w:t>Roadmap futuro</w:t>
            </w:r>
          </w:p>
        </w:tc>
        <w:tc>
          <w:tcPr>
            <w:tcW w:type="dxa" w:w="2160"/>
          </w:tcPr>
          <w:p>
            <w:r>
              <w:t>v3.0</w:t>
            </w:r>
          </w:p>
        </w:tc>
      </w:tr>
      <w:tr>
        <w:tc>
          <w:tcPr>
            <w:tcW w:type="dxa" w:w="2160"/>
          </w:tcPr>
          <w:p>
            <w:r>
              <w:t>AI Plagiarism detection</w:t>
            </w:r>
          </w:p>
        </w:tc>
        <w:tc>
          <w:tcPr>
            <w:tcW w:type="dxa" w:w="2160"/>
          </w:tcPr>
          <w:p>
            <w:r>
              <w:t>Caro, requisito no claro</w:t>
            </w:r>
          </w:p>
        </w:tc>
        <w:tc>
          <w:tcPr>
            <w:tcW w:type="dxa" w:w="2160"/>
          </w:tcPr>
          <w:p>
            <w:r>
              <w:t>Similitud manual + reportes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</w:tr>
      <w:tr>
        <w:tc>
          <w:tcPr>
            <w:tcW w:type="dxa" w:w="2160"/>
          </w:tcPr>
          <w:p>
            <w:r>
              <w:t>Offline mode</w:t>
            </w:r>
          </w:p>
        </w:tc>
        <w:tc>
          <w:tcPr>
            <w:tcW w:type="dxa" w:w="2160"/>
          </w:tcPr>
          <w:p>
            <w:r>
              <w:t>Poco usado, complejidad alta</w:t>
            </w:r>
          </w:p>
        </w:tc>
        <w:tc>
          <w:tcPr>
            <w:tcW w:type="dxa" w:w="2160"/>
          </w:tcPr>
          <w:p>
            <w:r>
              <w:t>Online required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</w:tbl>
    <w:p>
      <w:pPr>
        <w:pStyle w:val="Heading3"/>
      </w:pPr>
      <w:r>
        <w:t>Decisiones Arquitectónicas -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Decisión</w:t>
            </w:r>
          </w:p>
        </w:tc>
        <w:tc>
          <w:tcPr>
            <w:tcW w:type="dxa" w:w="4320"/>
          </w:tcPr>
          <w:p>
            <w:r>
              <w:t>Razón</w:t>
            </w:r>
          </w:p>
        </w:tc>
      </w:tr>
      <w:tr>
        <w:tc>
          <w:tcPr>
            <w:tcW w:type="dxa" w:w="4320"/>
          </w:tcPr>
          <w:p>
            <w:r>
              <w:t>❌ No monolítico</w:t>
            </w:r>
          </w:p>
        </w:tc>
        <w:tc>
          <w:tcPr>
            <w:tcW w:type="dxa" w:w="4320"/>
          </w:tcPr>
          <w:p>
            <w:r>
              <w:t>✅ Microservicios ready, modular</w:t>
            </w:r>
          </w:p>
        </w:tc>
      </w:tr>
      <w:tr>
        <w:tc>
          <w:tcPr>
            <w:tcW w:type="dxa" w:w="4320"/>
          </w:tcPr>
          <w:p>
            <w:r>
              <w:t>❌ No GraphQL v1</w:t>
            </w:r>
          </w:p>
        </w:tc>
        <w:tc>
          <w:tcPr>
            <w:tcW w:type="dxa" w:w="4320"/>
          </w:tcPr>
          <w:p>
            <w:r>
              <w:t>✅ REST + OpenAPI es estándar</w:t>
            </w:r>
          </w:p>
        </w:tc>
      </w:tr>
      <w:tr>
        <w:tc>
          <w:tcPr>
            <w:tcW w:type="dxa" w:w="4320"/>
          </w:tcPr>
          <w:p>
            <w:r>
              <w:t>❌ No Base datos NoSQL</w:t>
            </w:r>
          </w:p>
        </w:tc>
        <w:tc>
          <w:tcPr>
            <w:tcW w:type="dxa" w:w="4320"/>
          </w:tcPr>
          <w:p>
            <w:r>
              <w:t>✅ SQL relacional para consistencia</w:t>
            </w:r>
          </w:p>
        </w:tc>
      </w:tr>
      <w:tr>
        <w:tc>
          <w:tcPr>
            <w:tcW w:type="dxa" w:w="4320"/>
          </w:tcPr>
          <w:p>
            <w:r>
              <w:t>❌ No SSR full</w:t>
            </w:r>
          </w:p>
        </w:tc>
        <w:tc>
          <w:tcPr>
            <w:tcW w:type="dxa" w:w="4320"/>
          </w:tcPr>
          <w:p>
            <w:r>
              <w:t>✅ Híbrido: SSR + Client rendering</w:t>
            </w:r>
          </w:p>
        </w:tc>
      </w:tr>
      <w:tr>
        <w:tc>
          <w:tcPr>
            <w:tcW w:type="dxa" w:w="4320"/>
          </w:tcPr>
          <w:p>
            <w:r>
              <w:t>❌ No custom auth</w:t>
            </w:r>
          </w:p>
        </w:tc>
        <w:tc>
          <w:tcPr>
            <w:tcW w:type="dxa" w:w="4320"/>
          </w:tcPr>
          <w:p>
            <w:r>
              <w:t>✅ NextAuth.js estándar probado</w:t>
            </w:r>
          </w:p>
        </w:tc>
      </w:tr>
      <w:tr>
        <w:tc>
          <w:tcPr>
            <w:tcW w:type="dxa" w:w="4320"/>
          </w:tcPr>
          <w:p>
            <w:r>
              <w:t>❌ No Docker obligatorio</w:t>
            </w:r>
          </w:p>
        </w:tc>
        <w:tc>
          <w:tcPr>
            <w:tcW w:type="dxa" w:w="4320"/>
          </w:tcPr>
          <w:p>
            <w:r>
              <w:t>✅ Vercel serverless es suficiente</w:t>
            </w:r>
          </w:p>
        </w:tc>
      </w:tr>
      <w:tr>
        <w:tc>
          <w:tcPr>
            <w:tcW w:type="dxa" w:w="4320"/>
          </w:tcPr>
          <w:p>
            <w:r>
              <w:t>❌ No Redis initial</w:t>
            </w:r>
          </w:p>
        </w:tc>
        <w:tc>
          <w:tcPr>
            <w:tcW w:type="dxa" w:w="4320"/>
          </w:tcPr>
          <w:p>
            <w:r>
              <w:t>✅ Agregar si escalamos</w:t>
            </w:r>
          </w:p>
        </w:tc>
      </w:tr>
      <w:tr>
        <w:tc>
          <w:tcPr>
            <w:tcW w:type="dxa" w:w="4320"/>
          </w:tcPr>
          <w:p>
            <w:r>
              <w:t>❌ No WebSockets</w:t>
            </w:r>
          </w:p>
        </w:tc>
        <w:tc>
          <w:tcPr>
            <w:tcW w:type="dxa" w:w="4320"/>
          </w:tcPr>
          <w:p>
            <w:r>
              <w:t>✅ Polling suficiente para MVP</w:t>
            </w:r>
          </w:p>
        </w:tc>
      </w:tr>
    </w:tbl>
    <w:p>
      <w:pPr>
        <w:pStyle w:val="Heading2"/>
      </w:pPr>
      <w:r>
        <w:t>6. HAZ VER LA SOLUCIÓN</w:t>
      </w:r>
    </w:p>
    <w:p>
      <w:pPr>
        <w:pStyle w:val="Heading3"/>
      </w:pPr>
      <w:r>
        <w:t>User Journey Map</w:t>
      </w:r>
    </w:p>
    <w:p>
      <w:pPr>
        <w:pStyle w:val="ListBullet"/>
      </w:pPr>
      <w:r>
        <w:rPr>
          <w:rFonts w:ascii="Courier New" w:hAnsi="Courier New"/>
          <w:sz w:val="18"/>
        </w:rPr>
        <w:t>┌─────────────────┬──────────────────┬─────────────────┐</w:t>
        <w:br/>
        <w:t>│  ANTES (Manual) │   NextQuizAI      │   DESPUÉS       │</w:t>
        <w:br/>
        <w:t>├─────────────────┼──────────────────┼─────────────────┤</w:t>
        <w:br/>
        <w:t>│ 1. Leer doc     │ Upload doc       │ Quiz listo 30s  │</w:t>
        <w:br/>
        <w:t>│    (30-60 min)  │ (2 min)          │                 │</w:t>
        <w:br/>
        <w:t>│                 │                  │ Estudiantes     │</w:t>
        <w:br/>
        <w:t>│ 2. Escribir     │ Revisar pregs    │ practican       │</w:t>
        <w:br/>
        <w:t>│    preguntas    │ (5 min)          │ (cualquier hora)│</w:t>
        <w:br/>
        <w:t>│    (40-80 min)  │                  │                 │</w:t>
        <w:br/>
        <w:t>│                 │ Publicar         │ Feedback        │</w:t>
        <w:br/>
        <w:t>│ 3. Crear opts   │ (1 click)        │ instantáneo     │</w:t>
        <w:br/>
        <w:t>│    (20-40 min)  │                  │                 │</w:t>
        <w:br/>
        <w:t>│                 │                  │ Analytics       │</w:t>
        <w:br/>
        <w:t>│ 4. Validar      │                  │ muestran gaps   │</w:t>
        <w:br/>
        <w:t>│    (10-20 min)  │                  │                 │</w:t>
        <w:br/>
        <w:t>│                 │                  │ Mejorar         │</w:t>
        <w:br/>
        <w:t>│ TOTAL: 2-4 hrs  │ TOTAL: 7 min     │ enseñanza       │</w:t>
        <w:br/>
        <w:t>└─────────────────┴──────────────────┴─────────────────┘</w:t>
      </w:r>
    </w:p>
    <w:p>
      <w:pPr>
        <w:pStyle w:val="Heading3"/>
      </w:pPr>
      <w:r>
        <w:t>Mockup - Home Page</w:t>
      </w:r>
    </w:p>
    <w:p>
      <w:pPr>
        <w:pStyle w:val="ListBulle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┌──────────────────────────────────────────────────────┐</w:t>
        <w:br/>
        <w:t>│  NextQuizAI        [Sign in Google] [Admin Login]    │</w:t>
        <w:br/>
        <w:t>├──────────────────────────────────────────────────────┤</w:t>
        <w:br/>
        <w:t>│                                                       │</w:t>
        <w:br/>
        <w:t>│  Welcome to NextQuizAI                              │</w:t>
        <w:br/>
        <w:t>│  Turn any document into interactive quizzes         │</w:t>
        <w:br/>
        <w:t>│                                                       │</w:t>
        <w:br/>
        <w:t>│  ┌────────────────────────────────────────────────┐ │</w:t>
        <w:br/>
        <w:t>│  │  📤 Upload Document                             │ │</w:t>
        <w:br/>
        <w:t>│  │  [Choose File]  [PDF/DOCX/TXT]                │ │</w:t>
        <w:br/>
        <w:t>│  │                                                 │ │</w:t>
        <w:br/>
        <w:t>│  │  Quiz Settings:                                │ │</w:t>
        <w:br/>
        <w:t>│  │  ☑ MCQ Questions (3-4 options)               │ │</w:t>
        <w:br/>
        <w:t>│  │  ☑ Open-ended (follow-up)                   │ │</w:t>
        <w:br/>
        <w:t>│  │  Questions to generate: [5]                  │ │</w:t>
        <w:br/>
        <w:t>│  │                                                 │ │</w:t>
        <w:br/>
        <w:t>│  │  [🚀 Generate Quiz] (2.5 credits)             │ │</w:t>
        <w:br/>
        <w:t>│  └────────────────────────────────────────────────┘ │</w:t>
        <w:br/>
        <w:t>│                                                       │</w:t>
        <w:br/>
        <w:t>│  Your Recent Quizzes:                               │</w:t>
        <w:br/>
        <w:t>│  ┌─────────────┬──────────┬──────────┐             │</w:t>
        <w:br/>
        <w:t>│  │ Quiz Name   │ Created  │ Attempts │             │</w:t>
        <w:br/>
        <w:t>│  ├─────────────┼──────────┼──────────┤             │</w:t>
        <w:br/>
        <w:t>│  │ Python 101  │ 3d ago   │ 12       │ [View]     │</w:t>
        <w:br/>
        <w:t>│  │ Databases   │ 1w ago   │ 8        │ [Edit]     │</w:t>
        <w:br/>
        <w:t>│  └─────────────┴──────────┴──────────┘             │</w:t>
        <w:br/>
        <w:t>│                                                       │</w:t>
        <w:br/>
        <w:t>│  Your Stats:                                        │</w:t>
        <w:br/>
        <w:t>│  • 28 quizzes created                              │</w:t>
        <w:br/>
        <w:t>│  • 150 total attempts                              │</w:t>
        <w:br/>
        <w:t>│  • 82% avg student score                           │</w:t>
        <w:br/>
        <w:t>│                                 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Mockup - Quiz Taking</w:t>
      </w:r>
    </w:p>
    <w:p>
      <w:pPr>
        <w:pStyle w:val="ListBulle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┌──────────────────────────────────────────────────────┐</w:t>
        <w:br/>
        <w:t>│  Python 101 Quiz                    Question 3/5    │</w:t>
        <w:br/>
        <w:t>├──────────────────────────────────────────────────────┤</w:t>
        <w:br/>
        <w:t>│                                                       │</w:t>
        <w:br/>
        <w:t>│  Q3: What is a Python decorator?                   │</w:t>
        <w:br/>
        <w:t>│                                                       │</w:t>
        <w:br/>
        <w:t>│  ⭕ A function that modifies another function      │</w:t>
        <w:br/>
        <w:t>│  ⭕ A design pattern for object creation           │</w:t>
        <w:br/>
        <w:t>│  ⭕ A keyword for private methods                  │</w:t>
        <w:br/>
        <w:t>│  ⭕ A system for organizing code modules           │</w:t>
        <w:br/>
        <w:t>│                                                       │</w:t>
        <w:br/>
        <w:t>│  [⬅️ Previous] [Next ➡️] [✅ Submit Quiz]         │</w:t>
        <w:br/>
        <w:t>│                                                       │</w:t>
        <w:br/>
        <w:t>│  ─────────────────────────────────────────────────── │</w:t>
        <w:br/>
        <w:t>│  Progress: [████████░░] 60%                        │</w:t>
        <w:br/>
        <w:t>│                                                       │</w:t>
        <w:br/>
        <w:t>│  ℹ️  Open-ended follow-up:                          │</w:t>
        <w:br/>
        <w:t>│  Q3b: Can you provide an example?                  │</w:t>
        <w:br/>
        <w:t>│  [_________________________________]               │</w:t>
        <w:br/>
        <w:t>│                                 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Mockup - Dashboard Estadísticas</w:t>
      </w:r>
    </w:p>
    <w:p>
      <w:pPr>
        <w:pStyle w:val="ListBulle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┌──────────────────────────────────────────────────────┐</w:t>
        <w:br/>
        <w:t>│  MY DASHBOARD                                        │</w:t>
        <w:br/>
        <w:t>├──────────────────────────────────────────────────────┤</w:t>
        <w:br/>
        <w:t>│                                                       │</w:t>
        <w:br/>
        <w:t>│  📊 Learning Stats                                   │</w:t>
        <w:br/>
        <w:t>│  • Quizzes Completed: 28                            │</w:t>
        <w:br/>
        <w:t>│  • Average Score: 82%                               │</w:t>
        <w:br/>
        <w:t>│  • Streak: 5 days ✅                                │</w:t>
        <w:br/>
        <w:t>│  • Total Questions Answered: 340                    │</w:t>
        <w:br/>
        <w:t>│                                                       │</w:t>
        <w:br/>
        <w:t>│  🎯 Performance by Topic:                           │</w:t>
        <w:br/>
        <w:t>│  ┌──────────────┬────────┐                         │</w:t>
        <w:br/>
        <w:t>│  │ Python       │ 95% ██ │                         │</w:t>
        <w:br/>
        <w:t>│  │ Databases    │ 78% 👎 │  ← Needs work          │</w:t>
        <w:br/>
        <w:t>│  │ OOP          │ 88% 👍 │                         │</w:t>
        <w:br/>
        <w:t>│  │ Testing      │ 64% ⚠️  │  ← Critical gap       │</w:t>
        <w:br/>
        <w:t>│  └──────────────┴────────┘                         │</w:t>
        <w:br/>
        <w:t>│                                                       │</w:t>
        <w:br/>
        <w:t>│  📈 Progress Chart:                                 │</w:t>
        <w:br/>
        <w:t>│  [Chart showing improvement over 4 weeks]          │</w:t>
        <w:br/>
        <w:t>│                                                       │</w:t>
        <w:br/>
        <w:t>│  🎓 Recommended:                                    │</w:t>
        <w:br/>
        <w:t>│  • Review: Testing fundamentals                    │</w:t>
        <w:br/>
        <w:t>│  • Practice: TDD exercises                         │</w:t>
        <w:br/>
        <w:t>│  • New: Advanced Mocking with Pytest              │</w:t>
        <w:br/>
        <w:t>│                                                       │</w:t>
        <w:br/>
        <w:t>│  [📥 Download Report] [🔄 Retake Quiz]             │</w:t>
        <w:br/>
        <w:t>│                                 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Risk #2: Escalabilidad Base Datos</w:t>
      </w:r>
    </w:p>
    <w:p>
      <w:r>
        <w:rPr>
          <w:b/>
        </w:rPr>
        <w:t>Impact:</w:t>
      </w:r>
      <w:r>
        <w:t xml:space="preserve"> 🔴 CRITICAL - Crashes en producción</w:t>
      </w:r>
    </w:p>
    <w:p>
      <w:r>
        <w:rPr>
          <w:b/>
        </w:rPr>
        <w:t>Probability:</w:t>
      </w:r>
      <w:r>
        <w:t xml:space="preserve"> 40% - Traffic puede crecer rápido</w:t>
      </w:r>
    </w:p>
    <w:p>
      <w:r>
        <w:rPr>
          <w:b/>
        </w:rPr>
        <w:t>Mitigation:</w:t>
      </w:r>
    </w:p>
    <w:p>
      <w:pPr>
        <w:pStyle w:val="ListBullet"/>
      </w:pPr>
      <w:r>
        <w:t>✅ Load testing + capacity planning</w:t>
      </w:r>
    </w:p>
    <w:p>
      <w:pPr>
        <w:pStyle w:val="ListBullet"/>
      </w:pPr>
      <w:r>
        <w:t>✅ Database sharding strategy</w:t>
      </w:r>
    </w:p>
    <w:p>
      <w:pPr>
        <w:pStyle w:val="ListBullet"/>
      </w:pPr>
      <w:r>
        <w:t>✅ Replication + failover</w:t>
      </w:r>
    </w:p>
    <w:p>
      <w:pPr>
        <w:pStyle w:val="ListBullet"/>
      </w:pPr>
      <w:r>
        <w:t>✅ Monitoring continuo</w:t>
      </w:r>
    </w:p>
    <w:p>
      <w:r>
        <w:rPr>
          <w:b/>
        </w:rPr>
        <w:t>Contingency:</w:t>
      </w:r>
    </w:p>
    <w:p>
      <w:pPr>
        <w:pStyle w:val="ListBullet"/>
      </w:pPr>
      <w:r>
        <w:t>Database migration plan</w:t>
      </w:r>
    </w:p>
    <w:p>
      <w:pPr>
        <w:pStyle w:val="ListBullet"/>
      </w:pPr>
      <w:r>
        <w:t>Backup cloud provider ready</w:t>
      </w:r>
    </w:p>
    <w:p>
      <w:pPr>
        <w:pStyle w:val="Heading4"/>
      </w:pPr>
      <w:r>
        <w:t>Risk #4: Costos OpenAI Altos</w:t>
      </w:r>
    </w:p>
    <w:p>
      <w:r>
        <w:rPr>
          <w:b/>
        </w:rPr>
        <w:t>Impact:</w:t>
      </w:r>
      <w:r>
        <w:t xml:space="preserve"> 💸 MEDIUM - Burn rate unsustainable</w:t>
      </w:r>
    </w:p>
    <w:p>
      <w:r>
        <w:rPr>
          <w:b/>
        </w:rPr>
        <w:t>Probability:</w:t>
      </w:r>
      <w:r>
        <w:t xml:space="preserve"> 70% - IA es caro</w:t>
      </w:r>
    </w:p>
    <w:p>
      <w:r>
        <w:rPr>
          <w:b/>
        </w:rPr>
        <w:t>Mitigation:</w:t>
      </w:r>
    </w:p>
    <w:p>
      <w:pPr>
        <w:pStyle w:val="ListBullet"/>
      </w:pPr>
      <w:r>
        <w:t>✅ Rate limiting por user</w:t>
      </w:r>
    </w:p>
    <w:p>
      <w:pPr>
        <w:pStyle w:val="ListBullet"/>
      </w:pPr>
      <w:r>
        <w:t>✅ Prompt optimization</w:t>
      </w:r>
    </w:p>
    <w:p>
      <w:pPr>
        <w:pStyle w:val="ListBullet"/>
      </w:pPr>
      <w:r>
        <w:t>✅ Caching respuestas comunes</w:t>
      </w:r>
    </w:p>
    <w:p>
      <w:pPr>
        <w:pStyle w:val="ListBullet"/>
      </w:pPr>
      <w:r>
        <w:t>✅ Tiering (free = menos requests)</w:t>
      </w:r>
    </w:p>
    <w:p>
      <w:r>
        <w:rPr>
          <w:b/>
        </w:rPr>
        <w:t>Contingency:</w:t>
      </w:r>
    </w:p>
    <w:p>
      <w:pPr>
        <w:pStyle w:val="ListBullet"/>
      </w:pPr>
      <w:r>
        <w:t>Switch to open-source LLM (Llama)</w:t>
      </w:r>
    </w:p>
    <w:p>
      <w:pPr>
        <w:pStyle w:val="ListBullet"/>
      </w:pPr>
      <w:r>
        <w:t>Local deployment option</w:t>
      </w:r>
    </w:p>
    <w:p>
      <w:pPr>
        <w:pStyle w:val="Heading2"/>
      </w:pPr>
      <w:r>
        <w:t>8. TÓMALE LAS MEDIDAS</w:t>
      </w:r>
    </w:p>
    <w:p>
      <w:pPr>
        <w:pStyle w:val="Heading3"/>
      </w:pPr>
      <w:r>
        <w:t>OKRs - Q3 2026</w:t>
      </w:r>
    </w:p>
    <w:p>
      <w:r>
        <w:rPr>
          <w:b/>
        </w:rPr>
        <w:t>O1: Establish Market Presence</w:t>
      </w:r>
    </w:p>
    <w:p>
      <w:pPr>
        <w:pStyle w:val="ListBullet"/>
      </w:pPr>
      <w:r>
        <w:t>KR1.1: 1000 registered users</w:t>
      </w:r>
    </w:p>
    <w:p>
      <w:pPr>
        <w:pStyle w:val="ListBullet"/>
      </w:pPr>
      <w:r>
        <w:t>KR1.2: NPS score 45+</w:t>
      </w:r>
    </w:p>
    <w:p>
      <w:pPr>
        <w:pStyle w:val="ListBullet"/>
      </w:pPr>
      <w:r>
        <w:t>KR1.3: 10 university partnerships</w:t>
      </w:r>
    </w:p>
    <w:p>
      <w:r>
        <w:rPr>
          <w:b/>
        </w:rPr>
        <w:t>O2: Product Excellence</w:t>
      </w:r>
    </w:p>
    <w:p>
      <w:pPr>
        <w:pStyle w:val="ListBullet"/>
      </w:pPr>
      <w:r>
        <w:t>KR2.1: 95% test coverage</w:t>
      </w:r>
    </w:p>
    <w:p>
      <w:pPr>
        <w:pStyle w:val="ListBullet"/>
      </w:pPr>
      <w:r>
        <w:t>KR2.2: &lt;200ms API latency p95</w:t>
      </w:r>
    </w:p>
    <w:p>
      <w:pPr>
        <w:pStyle w:val="ListBullet"/>
      </w:pPr>
      <w:r>
        <w:t>KR2.3: 99.9% uptime</w:t>
      </w:r>
    </w:p>
    <w:p>
      <w:r>
        <w:rPr>
          <w:b/>
        </w:rPr>
        <w:t>O3: Financial Viability</w:t>
      </w:r>
    </w:p>
    <w:p>
      <w:pPr>
        <w:pStyle w:val="ListBullet"/>
      </w:pPr>
      <w:r>
        <w:t>KR3.1: $50k MRR by Q4</w:t>
      </w:r>
    </w:p>
    <w:p>
      <w:pPr>
        <w:pStyle w:val="ListBullet"/>
      </w:pPr>
      <w:r>
        <w:t>KR3.2: CAC &lt; $50</w:t>
      </w:r>
    </w:p>
    <w:p>
      <w:pPr>
        <w:pStyle w:val="ListBullet"/>
      </w:pPr>
      <w:r>
        <w:t>KR3.3: LTV:CAC ratio &gt; 3:1</w:t>
      </w:r>
    </w:p>
    <w:p>
      <w:pPr>
        <w:pStyle w:val="Heading3"/>
      </w:pPr>
      <w:r>
        <w:t>Success Metrics - Technical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 Sprint 1</w:t>
            </w:r>
          </w:p>
        </w:tc>
        <w:tc>
          <w:tcPr>
            <w:tcW w:type="dxa" w:w="2160"/>
          </w:tcPr>
          <w:p>
            <w:r>
              <w:t>Target Year 1</w:t>
            </w:r>
          </w:p>
        </w:tc>
      </w:tr>
      <w:tr>
        <w:tc>
          <w:tcPr>
            <w:tcW w:type="dxa" w:w="2160"/>
          </w:tcPr>
          <w:p>
            <w:r>
              <w:t>**Uptime**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  <w:tc>
          <w:tcPr>
            <w:tcW w:type="dxa" w:w="2160"/>
          </w:tcPr>
          <w:p>
            <w:r>
              <w:t>99.95%</w:t>
            </w:r>
          </w:p>
        </w:tc>
      </w:tr>
      <w:tr>
        <w:tc>
          <w:tcPr>
            <w:tcW w:type="dxa" w:w="2160"/>
          </w:tcPr>
          <w:p>
            <w:r>
              <w:t>**API latency p95**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&lt;200ms</w:t>
            </w:r>
          </w:p>
        </w:tc>
        <w:tc>
          <w:tcPr>
            <w:tcW w:type="dxa" w:w="2160"/>
          </w:tcPr>
          <w:p>
            <w:r>
              <w:t>&lt;150ms</w:t>
            </w:r>
          </w:p>
        </w:tc>
      </w:tr>
      <w:tr>
        <w:tc>
          <w:tcPr>
            <w:tcW w:type="dxa" w:w="2160"/>
          </w:tcPr>
          <w:p>
            <w:r>
              <w:t>**Page load time**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&lt;2s</w:t>
            </w:r>
          </w:p>
        </w:tc>
        <w:tc>
          <w:tcPr>
            <w:tcW w:type="dxa" w:w="2160"/>
          </w:tcPr>
          <w:p>
            <w:r>
              <w:t>&lt;1.5s</w:t>
            </w:r>
          </w:p>
        </w:tc>
      </w:tr>
      <w:tr>
        <w:tc>
          <w:tcPr>
            <w:tcW w:type="dxa" w:w="2160"/>
          </w:tcPr>
          <w:p>
            <w:r>
              <w:t>**Test coverage**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&gt;95%</w:t>
            </w:r>
          </w:p>
        </w:tc>
      </w:tr>
      <w:tr>
        <w:tc>
          <w:tcPr>
            <w:tcW w:type="dxa" w:w="2160"/>
          </w:tcPr>
          <w:p>
            <w:r>
              <w:t>**Security score**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95/100</w:t>
            </w:r>
          </w:p>
        </w:tc>
        <w:tc>
          <w:tcPr>
            <w:tcW w:type="dxa" w:w="2160"/>
          </w:tcPr>
          <w:p>
            <w:r>
              <w:t>98/100</w:t>
            </w:r>
          </w:p>
        </w:tc>
      </w:tr>
      <w:tr>
        <w:tc>
          <w:tcPr>
            <w:tcW w:type="dxa" w:w="2160"/>
          </w:tcPr>
          <w:p>
            <w:r>
              <w:t>**Database size**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&lt;5GB</w:t>
            </w:r>
          </w:p>
        </w:tc>
        <w:tc>
          <w:tcPr>
            <w:tcW w:type="dxa" w:w="2160"/>
          </w:tcPr>
          <w:p>
            <w:r>
              <w:t>&lt;100GB</w:t>
            </w:r>
          </w:p>
        </w:tc>
      </w:tr>
    </w:tbl>
    <w:p>
      <w:pPr>
        <w:pStyle w:val="Heading3"/>
      </w:pPr>
      <w:r>
        <w:t>Success Metrics - Business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 Sprint 1</w:t>
            </w:r>
          </w:p>
        </w:tc>
        <w:tc>
          <w:tcPr>
            <w:tcW w:type="dxa" w:w="2160"/>
          </w:tcPr>
          <w:p>
            <w:r>
              <w:t>Target Year 1</w:t>
            </w:r>
          </w:p>
        </w:tc>
      </w:tr>
      <w:tr>
        <w:tc>
          <w:tcPr>
            <w:tcW w:type="dxa" w:w="2160"/>
          </w:tcPr>
          <w:p>
            <w:r>
              <w:t>**Users**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t>**MAU**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</w:tr>
      <w:tr>
        <w:tc>
          <w:tcPr>
            <w:tcW w:type="dxa" w:w="2160"/>
          </w:tcPr>
          <w:p>
            <w:r>
              <w:t>**Quizzes**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</w:tr>
      <w:tr>
        <w:tc>
          <w:tcPr>
            <w:tcW w:type="dxa" w:w="2160"/>
          </w:tcPr>
          <w:p>
            <w:r>
              <w:t>**NPS**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**Retention**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&gt;80%</w:t>
            </w:r>
          </w:p>
        </w:tc>
        <w:tc>
          <w:tcPr>
            <w:tcW w:type="dxa" w:w="2160"/>
          </w:tcPr>
          <w:p>
            <w:r>
              <w:t>&gt;85%</w:t>
            </w:r>
          </w:p>
        </w:tc>
      </w:tr>
      <w:tr>
        <w:tc>
          <w:tcPr>
            <w:tcW w:type="dxa" w:w="2160"/>
          </w:tcPr>
          <w:p>
            <w:r>
              <w:t>**Churn**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  <w:tc>
          <w:tcPr>
            <w:tcW w:type="dxa" w:w="2160"/>
          </w:tcPr>
          <w:p>
            <w:r>
              <w:t>&lt;2%</w:t>
            </w:r>
          </w:p>
        </w:tc>
      </w:tr>
    </w:tbl>
    <w:p>
      <w:pPr>
        <w:pStyle w:val="Heading2"/>
      </w:pPr>
      <w:r>
        <w:t>10. MUESTRA LO QUE VA A COSTAR</w:t>
      </w:r>
    </w:p>
    <w:p>
      <w:pPr>
        <w:pStyle w:val="Heading3"/>
      </w:pPr>
      <w:r>
        <w:t>Estimación Completa</w:t>
      </w:r>
    </w:p>
    <w:p>
      <w:r>
        <w:rPr>
          <w:b/>
        </w:rPr>
        <w:t>Development Effort: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Especialidad</w:t>
            </w:r>
          </w:p>
        </w:tc>
      </w:tr>
      <w:tr>
        <w:tc>
          <w:tcPr>
            <w:tcW w:type="dxa" w:w="2160"/>
          </w:tcPr>
          <w:p>
            <w:r>
              <w:t>Setup Next.js</w:t>
            </w:r>
          </w:p>
        </w:tc>
        <w:tc>
          <w:tcPr>
            <w:tcW w:type="dxa" w:w="2160"/>
          </w:tcPr>
          <w:p>
            <w:r>
              <w:t>3h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</w:tr>
      <w:tr>
        <w:tc>
          <w:tcPr>
            <w:tcW w:type="dxa" w:w="2160"/>
          </w:tcPr>
          <w:p>
            <w:r>
              <w:t>Prisma config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DB Design</w:t>
            </w:r>
          </w:p>
        </w:tc>
      </w:tr>
      <w:tr>
        <w:tc>
          <w:tcPr>
            <w:tcW w:type="dxa" w:w="2160"/>
          </w:tcPr>
          <w:p>
            <w:r>
              <w:t>NextAuth setup</w:t>
            </w:r>
          </w:p>
        </w:tc>
        <w:tc>
          <w:tcPr>
            <w:tcW w:type="dxa" w:w="2160"/>
          </w:tcPr>
          <w:p>
            <w:r>
              <w:t>15h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Auth expert</w:t>
            </w:r>
          </w:p>
        </w:tc>
      </w:tr>
      <w:tr>
        <w:tc>
          <w:tcPr>
            <w:tcW w:type="dxa" w:w="2160"/>
          </w:tcPr>
          <w:p>
            <w:r>
              <w:t>OAuth Google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OAuth protocol</w:t>
            </w:r>
          </w:p>
        </w:tc>
      </w:tr>
      <w:tr>
        <w:tc>
          <w:tcPr>
            <w:tcW w:type="dxa" w:w="2160"/>
          </w:tcPr>
          <w:p>
            <w:r>
              <w:t>Admin credentials</w:t>
            </w:r>
          </w:p>
        </w:tc>
        <w:tc>
          <w:tcPr>
            <w:tcW w:type="dxa" w:w="2160"/>
          </w:tcPr>
          <w:p>
            <w:r>
              <w:t>6h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</w:tr>
      <w:tr>
        <w:tc>
          <w:tcPr>
            <w:tcW w:type="dxa" w:w="2160"/>
          </w:tcPr>
          <w:p>
            <w:r>
              <w:t>RBAC layer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Access control</w:t>
            </w:r>
          </w:p>
        </w:tc>
      </w:tr>
      <w:tr>
        <w:tc>
          <w:tcPr>
            <w:tcW w:type="dxa" w:w="2160"/>
          </w:tcPr>
          <w:p>
            <w:r>
              <w:t>ThemeToggle UI</w:t>
            </w:r>
          </w:p>
        </w:tc>
        <w:tc>
          <w:tcPr>
            <w:tcW w:type="dxa" w:w="2160"/>
          </w:tcPr>
          <w:p>
            <w:r>
              <w:t>5h</w:t>
            </w:r>
          </w:p>
        </w:tc>
        <w:tc>
          <w:tcPr>
            <w:tcW w:type="dxa" w:w="2160"/>
          </w:tcPr>
          <w:p>
            <w:r>
              <w:t>Full-Stack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Full-Stack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</w:tr>
      <w:tr>
        <w:tc>
          <w:tcPr>
            <w:tcW w:type="dxa" w:w="2160"/>
          </w:tcPr>
          <w:p>
            <w:r>
              <w:t>E2E tests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Full-Stack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6h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Technical writing</w:t>
            </w:r>
          </w:p>
        </w:tc>
      </w:tr>
      <w:tr>
        <w:tc>
          <w:tcPr>
            <w:tcW w:type="dxa" w:w="2160"/>
          </w:tcPr>
          <w:p>
            <w:r>
              <w:t>Code review + refactor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**78h**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rPr>
          <w:b/>
        </w:rPr>
        <w:t>Cost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Backend Dev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$1,575</w:t>
            </w:r>
          </w:p>
        </w:tc>
      </w:tr>
      <w:tr>
        <w:tc>
          <w:tcPr>
            <w:tcW w:type="dxa" w:w="1728"/>
          </w:tcPr>
          <w:p>
            <w:r>
              <w:t>Full-Stack Dev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$1,710</w:t>
            </w:r>
          </w:p>
        </w:tc>
      </w:tr>
      <w:tr>
        <w:tc>
          <w:tcPr>
            <w:tcW w:type="dxa" w:w="1728"/>
          </w:tcPr>
          <w:p>
            <w:r>
              <w:t>AWS/Vercel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Tools &amp; Licenses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</w:tr>
      <w:tr>
        <w:tc>
          <w:tcPr>
            <w:tcW w:type="dxa" w:w="1728"/>
          </w:tcPr>
          <w:p>
            <w:r>
              <w:t>**Sprint 1 Total**</w:t>
            </w:r>
          </w:p>
        </w:tc>
        <w:tc>
          <w:tcPr>
            <w:tcW w:type="dxa" w:w="1728"/>
          </w:tcPr>
          <w:p>
            <w:r>
              <w:t>**$3,585**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**6 Sprints Total**</w:t>
            </w:r>
          </w:p>
        </w:tc>
        <w:tc>
          <w:tcPr>
            <w:tcW w:type="dxa" w:w="1728"/>
          </w:tcPr>
          <w:p>
            <w:r>
              <w:t>**$21,510**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Timeline Gantt</w:t>
      </w:r>
    </w:p>
    <w:p>
      <w:pPr>
        <w:pStyle w:val="ListBullet"/>
      </w:pPr>
      <w:r>
        <w:rPr>
          <w:rFonts w:ascii="Courier New" w:hAnsi="Courier New"/>
          <w:sz w:val="18"/>
        </w:rPr>
        <w:t>Sprint 1: [XXXXXXXX] 2 weeks</w:t>
        <w:br/>
        <w:t>Sprint 2:          [XXXXXXXX] 2 weeks</w:t>
        <w:br/>
        <w:t>Sprint 3:                     [XXXXXXXX] 2 weeks</w:t>
        <w:br/>
        <w:t>Sprint 4:                              [XXXXXXXX] 2 weeks</w:t>
        <w:br/>
        <w:t>Sprint 5:                                       [XXXXXXXX] 2 weeks</w:t>
        <w:br/>
        <w:t>Sprint 6:                                                [XXXXXXXX] 2 weeks</w:t>
        <w:br/>
        <w:t xml:space="preserve">                                                                       ↑ Launch v1.0</w:t>
      </w:r>
    </w:p>
    <w:p>
      <w:pPr>
        <w:pStyle w:val="Heading3"/>
      </w:pPr>
      <w:r>
        <w:t>ROI Analysis (Year 1)</w:t>
      </w:r>
    </w:p>
    <w:p>
      <w:r>
        <w:rPr>
          <w:b/>
        </w:rPr>
        <w:t>Assumptions:</w:t>
      </w:r>
    </w:p>
    <w:p>
      <w:pPr>
        <w:pStyle w:val="ListBullet"/>
      </w:pPr>
      <w:r>
        <w:t>10,000 users by end of Year 1</w:t>
      </w:r>
    </w:p>
    <w:p>
      <w:pPr>
        <w:pStyle w:val="ListBullet"/>
      </w:pPr>
      <w:r>
        <w:t>30% convert to Pro tier ($9.99/mo)</w:t>
      </w:r>
    </w:p>
    <w:p>
      <w:pPr>
        <w:pStyle w:val="ListBullet"/>
      </w:pPr>
      <w:r>
        <w:t>5% convert to Enterprise ($1000+/mo)</w:t>
      </w:r>
    </w:p>
    <w:p>
      <w:r>
        <w:rPr>
          <w:b/>
        </w:rPr>
        <w:t>Revenue Projections:</w:t>
      </w:r>
    </w:p>
    <w:p>
      <w:pPr>
        <w:pStyle w:val="ListBullet"/>
      </w:pPr>
      <w:r>
        <w:t>Pro: 3,000 users × $9.99 = $29,970/mo</w:t>
      </w:r>
    </w:p>
    <w:p>
      <w:pPr>
        <w:pStyle w:val="ListBullet"/>
      </w:pPr>
      <w:r>
        <w:t>Enterprise: 500 orgs × $1,000 = $500,000/mo</w:t>
      </w:r>
    </w:p>
    <w:p>
      <w:pPr>
        <w:pStyle w:val="ListBullet"/>
      </w:pPr>
      <w:r>
        <w:t>**Total MRR: $530,000**</w:t>
      </w:r>
    </w:p>
    <w:p>
      <w:pPr>
        <w:pStyle w:val="ListBullet"/>
      </w:pPr>
      <w:r>
        <w:t>**Annual Revenue: $6.36M**</w:t>
      </w:r>
    </w:p>
    <w:p>
      <w:r>
        <w:rPr>
          <w:b/>
        </w:rPr>
        <w:t>Costs:</w:t>
      </w:r>
    </w:p>
    <w:p>
      <w:pPr>
        <w:pStyle w:val="ListBullet"/>
      </w:pPr>
      <w:r>
        <w:t>Infrastructure: $50k/year</w:t>
      </w:r>
    </w:p>
    <w:p>
      <w:pPr>
        <w:pStyle w:val="ListBullet"/>
      </w:pPr>
      <w:r>
        <w:t>Team salaries (added): $200k/year</w:t>
      </w:r>
    </w:p>
    <w:p>
      <w:pPr>
        <w:pStyle w:val="ListBullet"/>
      </w:pPr>
      <w:r>
        <w:t>Marketing: $100k/year</w:t>
      </w:r>
    </w:p>
    <w:p>
      <w:pPr>
        <w:pStyle w:val="ListBullet"/>
      </w:pPr>
      <w:r>
        <w:t>**Total Costs: $350k/year**</w:t>
      </w:r>
    </w:p>
    <w:p>
      <w:r>
        <w:rPr>
          <w:b/>
        </w:rPr>
        <w:t>Profitability:</w:t>
      </w:r>
    </w:p>
    <w:p>
      <w:pPr>
        <w:pStyle w:val="ListBullet"/>
      </w:pPr>
      <w:r>
        <w:t>Gross margin: 94.5%</w:t>
      </w:r>
    </w:p>
    <w:p>
      <w:pPr>
        <w:pStyle w:val="ListBullet"/>
      </w:pPr>
      <w:r>
        <w:t>Break-even: Month 3-4</w:t>
      </w:r>
    </w:p>
    <w:p>
      <w:pPr>
        <w:pStyle w:val="ListBullet"/>
      </w:pPr>
      <w:r>
        <w:t>Year 1 profit: $6M+</w:t>
      </w:r>
    </w:p>
    <w:p>
      <w:r>
        <w:rPr>
          <w:b/>
        </w:rPr>
        <w:t>FIN DE INCEPTION DECK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