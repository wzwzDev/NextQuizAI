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CAPÍTULO 2: PRODUCT BACKLOG</w:t>
      </w:r>
    </w:p>
    <w:p>
      <w:pPr>
        <w:pStyle w:val="Heading2"/>
      </w:pPr>
      <w:r>
        <w:t>Backlog Completo (6 Sprints)</w:t>
      </w:r>
    </w:p>
    <w:p>
      <w:pPr>
        <w:pStyle w:val="Heading3"/>
      </w:pPr>
      <w:r>
        <w:t>Legend</w:t>
      </w:r>
    </w:p>
    <w:p>
      <w:pPr>
        <w:pStyle w:val="ListBullet"/>
      </w:pPr>
      <w:r>
        <w:t>🔴 P0 (Critical) - Blocker</w:t>
      </w:r>
    </w:p>
    <w:p>
      <w:pPr>
        <w:pStyle w:val="ListBullet"/>
      </w:pPr>
      <w:r>
        <w:t>🟡 P1 (High) - Important</w:t>
      </w:r>
    </w:p>
    <w:p>
      <w:pPr>
        <w:pStyle w:val="ListBullet"/>
      </w:pPr>
      <w:r>
        <w:t>🟢 P2 (Medium) - Nice to have</w:t>
      </w:r>
    </w:p>
    <w:p>
      <w:pPr>
        <w:pStyle w:val="ListBullet"/>
      </w:pPr>
      <w:r>
        <w:t>🔵 P3 (Low) - Future</w:t>
      </w:r>
    </w:p>
    <w:p>
      <w:pPr>
        <w:pStyle w:val="Heading2"/>
      </w:pPr>
      <w:r>
        <w:t>SPRINT 2: Generación de Preguntas (IA)</w:t>
      </w:r>
    </w:p>
    <w:p>
      <w:pPr>
        <w:pStyle w:val="Heading3"/>
      </w:pPr>
      <w:r>
        <w:t>Features</w:t>
      </w:r>
    </w:p>
    <w:p>
      <w:pPr>
        <w:pStyle w:val="ListBullet"/>
      </w:pPr>
      <w:r>
        <w:t>HU08: Upload documento PDF/DOCX</w:t>
      </w:r>
    </w:p>
    <w:p>
      <w:pPr>
        <w:pStyle w:val="ListBullet"/>
      </w:pPr>
      <w:r>
        <w:t>HU09: Generar preguntas con IA</w:t>
      </w:r>
    </w:p>
    <w:p>
      <w:pPr>
        <w:pStyle w:val="ListBullet"/>
      </w:pPr>
      <w:r>
        <w:t>HU10: Validar preguntas generadas</w:t>
      </w:r>
    </w:p>
    <w:p>
      <w:pPr>
        <w:pStyle w:val="ListBullet"/>
      </w:pPr>
      <w:r>
        <w:t>HU11: Guardar quiz en BD</w:t>
      </w:r>
    </w:p>
    <w:p>
      <w:r>
        <w:rPr>
          <w:b/>
        </w:rPr>
        <w:t>Estimated: 40 puntos</w:t>
      </w:r>
    </w:p>
    <w:p>
      <w:pPr>
        <w:pStyle w:val="Heading2"/>
      </w:pPr>
      <w:r>
        <w:t>SPRINT 4: Análisis de Respuestas</w:t>
      </w:r>
    </w:p>
    <w:p>
      <w:pPr>
        <w:pStyle w:val="Heading3"/>
      </w:pPr>
      <w:r>
        <w:t>Features</w:t>
      </w:r>
    </w:p>
    <w:p>
      <w:pPr>
        <w:pStyle w:val="ListBullet"/>
      </w:pPr>
      <w:r>
        <w:t>HU16: Análisis similitud respuestas abiertas</w:t>
      </w:r>
    </w:p>
    <w:p>
      <w:pPr>
        <w:pStyle w:val="ListBullet"/>
      </w:pPr>
      <w:r>
        <w:t>HU17: Feedback automático</w:t>
      </w:r>
    </w:p>
    <w:p>
      <w:pPr>
        <w:pStyle w:val="ListBullet"/>
      </w:pPr>
      <w:r>
        <w:t>HU18: Guardar intentos</w:t>
      </w:r>
    </w:p>
    <w:p>
      <w:pPr>
        <w:pStyle w:val="ListBullet"/>
      </w:pPr>
      <w:r>
        <w:t>HU19: Revisión de respuestas abiertas</w:t>
      </w:r>
    </w:p>
    <w:p>
      <w:r>
        <w:rPr>
          <w:b/>
        </w:rPr>
        <w:t>Estimated: 38 puntos</w:t>
      </w:r>
    </w:p>
    <w:p>
      <w:pPr>
        <w:pStyle w:val="Heading2"/>
      </w:pPr>
      <w:r>
        <w:t>SPRINT 6: Polish &amp; Deployment</w:t>
      </w:r>
    </w:p>
    <w:p>
      <w:pPr>
        <w:pStyle w:val="Heading3"/>
      </w:pPr>
      <w:r>
        <w:t>Features</w:t>
      </w:r>
    </w:p>
    <w:p>
      <w:pPr>
        <w:pStyle w:val="ListBullet"/>
      </w:pPr>
      <w:r>
        <w:t>HU24: Optimización performance</w:t>
      </w:r>
    </w:p>
    <w:p>
      <w:pPr>
        <w:pStyle w:val="ListBullet"/>
      </w:pPr>
      <w:r>
        <w:t>HU25: Testing exhaustivo</w:t>
      </w:r>
    </w:p>
    <w:p>
      <w:pPr>
        <w:pStyle w:val="ListBullet"/>
      </w:pPr>
      <w:r>
        <w:t>HU26: Deployment a producción</w:t>
      </w:r>
    </w:p>
    <w:p>
      <w:pPr>
        <w:pStyle w:val="ListBullet"/>
      </w:pPr>
      <w:r>
        <w:t>HU27: Monitoreo y alertas</w:t>
      </w:r>
    </w:p>
    <w:p>
      <w:r>
        <w:rPr>
          <w:b/>
        </w:rPr>
        <w:t>Estimated: 30 puntos</w:t>
      </w:r>
    </w:p>
    <w:p>
      <w:pPr>
        <w:pStyle w:val="Heading2"/>
      </w:pPr>
      <w:r>
        <w:t>Features Principales (Roadmap)</w:t>
      </w:r>
    </w:p>
    <w:p>
      <w:pPr>
        <w:pStyle w:val="Heading3"/>
      </w:pPr>
      <w:r>
        <w:t>Wave 1: MVP (Sprints 1-3)</w:t>
      </w:r>
    </w:p>
    <w:p>
      <w:pPr>
        <w:pStyle w:val="ListBullet"/>
      </w:pPr>
      <w:r>
        <w:t>✅ Autenticación robusta</w:t>
      </w:r>
    </w:p>
    <w:p>
      <w:pPr>
        <w:pStyle w:val="ListBullet"/>
      </w:pPr>
      <w:r>
        <w:t>✅ Generación IA</w:t>
      </w:r>
    </w:p>
    <w:p>
      <w:pPr>
        <w:pStyle w:val="ListBullet"/>
      </w:pPr>
      <w:r>
        <w:t>✅ Quiz taking básico</w:t>
      </w:r>
    </w:p>
    <w:p>
      <w:pPr>
        <w:pStyle w:val="Heading3"/>
      </w:pPr>
      <w:r>
        <w:t>Wave 2: Engagement (Sprints 4-5)</w:t>
      </w:r>
    </w:p>
    <w:p>
      <w:pPr>
        <w:pStyle w:val="ListBullet"/>
      </w:pPr>
      <w:r>
        <w:t>📊 Análisis inteligente</w:t>
      </w:r>
    </w:p>
    <w:p>
      <w:pPr>
        <w:pStyle w:val="ListBullet"/>
      </w:pPr>
      <w:r>
        <w:t>📈 Dashboard estadísticas</w:t>
      </w:r>
    </w:p>
    <w:p>
      <w:pPr>
        <w:pStyle w:val="ListBullet"/>
      </w:pPr>
      <w:r>
        <w:t>🎯 Recommendations</w:t>
      </w:r>
    </w:p>
    <w:p>
      <w:pPr>
        <w:pStyle w:val="Heading3"/>
      </w:pPr>
      <w:r>
        <w:t>Wave 3: Scale (Sprint 6+)</w:t>
      </w:r>
    </w:p>
    <w:p>
      <w:pPr>
        <w:pStyle w:val="ListBullet"/>
      </w:pPr>
      <w:r>
        <w:t>🚀 Optimización performance</w:t>
      </w:r>
    </w:p>
    <w:p>
      <w:pPr>
        <w:pStyle w:val="ListBullet"/>
      </w:pPr>
      <w:r>
        <w:t>🌍 Multi-lenguaje</w:t>
      </w:r>
    </w:p>
    <w:p>
      <w:pPr>
        <w:pStyle w:val="ListBullet"/>
      </w:pPr>
      <w:r>
        <w:t>🔗 Integraciones LMS</w:t>
      </w:r>
    </w:p>
    <w:p>
      <w:r>
        <w:rPr>
          <w:b/>
        </w:rPr>
        <w:t>END OF PRODUCT BACKLOG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