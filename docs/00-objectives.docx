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DOCUMENTACIÓN TFM: NextQuizAI</w:t>
      </w:r>
    </w:p>
    <w:p>
      <w:pPr>
        <w:pStyle w:val="Heading2"/>
      </w:pPr>
      <w:r>
        <w:t>ÍNDICE DE CONTENIDOS</w:t>
      </w:r>
    </w:p>
    <w:p>
      <w:pPr>
        <w:pStyle w:val="ListNumber"/>
      </w:pPr>
      <w:r>
        <w:t>Objetivos del Proyecto</w:t>
      </w:r>
    </w:p>
    <w:p>
      <w:pPr>
        <w:pStyle w:val="ListNumber"/>
      </w:pPr>
      <w:r>
        <w:t>Capítulo 1: Inception Deck</w:t>
      </w:r>
    </w:p>
    <w:p>
      <w:pPr>
        <w:pStyle w:val="ListNumber"/>
      </w:pPr>
      <w:r>
        <w:t>Capítulo 2: Product Backlog</w:t>
      </w:r>
    </w:p>
    <w:p>
      <w:pPr>
        <w:pStyle w:val="ListNumber"/>
      </w:pPr>
      <w:r>
        <w:t>Capítulo 3: Sprint 1</w:t>
      </w:r>
    </w:p>
    <w:p>
      <w:pPr>
        <w:pStyle w:val="Heading1"/>
        <w:jc w:val="center"/>
      </w:pPr>
      <w:r>
        <w:t>CAPÍTULO 1: INCEPTION DECK</w:t>
      </w:r>
    </w:p>
    <w:p>
      <w:pPr>
        <w:pStyle w:val="Heading2"/>
      </w:pPr>
      <w:r>
        <w:t>1. ¿POR QUÉ ESTAMOS AQUÍ?</w:t>
      </w:r>
    </w:p>
    <w:p>
      <w:pPr>
        <w:pStyle w:val="Heading3"/>
      </w:pPr>
      <w:r>
        <w:t>Problema</w:t>
      </w:r>
    </w:p>
    <w:p>
      <w:r>
        <w:t xml:space="preserve">Docentes y trainers invierten </w:t>
      </w:r>
      <w:r>
        <w:rPr>
          <w:b/>
        </w:rPr>
        <w:t>horas manuales</w:t>
      </w:r>
      <w:r>
        <w:t xml:space="preserve"> creando cuestionarios:</w:t>
      </w:r>
    </w:p>
    <w:p>
      <w:pPr>
        <w:pStyle w:val="ListBullet"/>
      </w:pPr>
      <w:r>
        <w:t>Lectura de documentos</w:t>
      </w:r>
    </w:p>
    <w:p>
      <w:pPr>
        <w:pStyle w:val="ListBullet"/>
      </w:pPr>
      <w:r>
        <w:t>Escribir preguntas</w:t>
      </w:r>
    </w:p>
    <w:p>
      <w:pPr>
        <w:pStyle w:val="ListBullet"/>
      </w:pPr>
      <w:r>
        <w:t>Diseñar opciones de respuesta</w:t>
      </w:r>
    </w:p>
    <w:p>
      <w:pPr>
        <w:pStyle w:val="ListBullet"/>
      </w:pPr>
      <w:r>
        <w:t>Validar contenido</w:t>
      </w:r>
    </w:p>
    <w:p>
      <w:r>
        <w:rPr>
          <w:b/>
        </w:rPr>
        <w:t>Resultado:</w:t>
      </w:r>
      <w:r>
        <w:t xml:space="preserve"> Tiempo perdido, falta de variedad, baja efectividad pedagógica.</w:t>
      </w:r>
    </w:p>
    <w:p>
      <w:pPr>
        <w:pStyle w:val="Heading3"/>
      </w:pPr>
      <w:r>
        <w:t>Solución</w:t>
      </w:r>
    </w:p>
    <w:p>
      <w:r>
        <w:t>NextQuizAI automatiza todo:</w:t>
      </w:r>
    </w:p>
    <w:p>
      <w:pPr>
        <w:pStyle w:val="ListBullet"/>
      </w:pPr>
      <w:r>
        <w:t>Upload documento → IA genera preguntas en 30 segundos</w:t>
      </w:r>
    </w:p>
    <w:p>
      <w:pPr>
        <w:pStyle w:val="ListBullet"/>
      </w:pPr>
      <w:r>
        <w:t>Análisis inteligente de respuestas → Feedback personalizado</w:t>
      </w:r>
    </w:p>
    <w:p>
      <w:pPr>
        <w:pStyle w:val="ListBullet"/>
      </w:pPr>
      <w:r>
        <w:t>Dashboard estadísticas → Identifica conceptos débiles</w:t>
      </w:r>
    </w:p>
    <w:p>
      <w:pPr>
        <w:pStyle w:val="ListBullet"/>
      </w:pPr>
      <w:r>
        <w:t>Reutilizable → Misma batería de preguntas infinitas</w:t>
      </w:r>
    </w:p>
    <w:p>
      <w:pPr>
        <w:pStyle w:val="Heading3"/>
      </w:pPr>
      <w:r>
        <w:t>Impacto Esperado</w:t>
      </w:r>
    </w:p>
    <w:p>
      <w:pPr>
        <w:pStyle w:val="ListBullet"/>
      </w:pPr>
      <w:r>
        <w:t>📈 **80% reducción** en tiempo de creación</w:t>
      </w:r>
    </w:p>
    <w:p>
      <w:pPr>
        <w:pStyle w:val="ListBullet"/>
      </w:pPr>
      <w:r>
        <w:t>📊 **60% mejora** en retención de conocimiento</w:t>
      </w:r>
    </w:p>
    <w:p>
      <w:pPr>
        <w:pStyle w:val="ListBullet"/>
      </w:pPr>
      <w:r>
        <w:t>💰 **Cost savings** en horas docente</w:t>
      </w:r>
    </w:p>
    <w:p>
      <w:pPr>
        <w:pStyle w:val="ListBullet"/>
      </w:pPr>
      <w:r>
        <w:t>🎯 **Educación personalizada** basada en datos</w:t>
      </w:r>
    </w:p>
    <w:p>
      <w:pPr>
        <w:pStyle w:val="Heading2"/>
      </w:pPr>
      <w:r>
        <w:t>3. DISEÑAR UNA CAJA DE PRODUCTO</w:t>
      </w:r>
    </w:p>
    <w:p>
      <w:pPr>
        <w:pStyle w:val="Heading3"/>
      </w:pPr>
      <w:r>
        <w:t>Descripción Frontal</w:t>
      </w:r>
    </w:p>
    <w:p>
      <w:r>
        <w:rPr>
          <w:b/>
        </w:rPr>
        <w:t>NextQuizAI v1.0</w:t>
      </w:r>
    </w:p>
    <w:p>
      <w:r>
        <w:t>Smart Quiz Generation Platform</w:t>
      </w:r>
    </w:p>
    <w:p>
      <w:r>
        <w:t>Features:</w:t>
      </w:r>
    </w:p>
    <w:p>
      <w:pPr>
        <w:pStyle w:val="ListBullet"/>
      </w:pPr>
      <w:r>
        <w:t>📚 Upload Docs</w:t>
      </w:r>
    </w:p>
    <w:p>
      <w:pPr>
        <w:pStyle w:val="ListBullet"/>
      </w:pPr>
      <w:r>
        <w:t>🤖 AI generates Questions</w:t>
      </w:r>
    </w:p>
    <w:p>
      <w:pPr>
        <w:pStyle w:val="ListBullet"/>
      </w:pPr>
      <w:r>
        <w:t>📊 Track Performance</w:t>
      </w:r>
    </w:p>
    <w:p>
      <w:r>
        <w:t>Tagline: "Turn Documents into Knowledge"</w:t>
      </w:r>
    </w:p>
    <w:p>
      <w:pPr>
        <w:pStyle w:val="Heading3"/>
      </w:pPr>
      <w:r>
        <w:t>Descripción del Dorso</w:t>
      </w:r>
    </w:p>
    <w:p>
      <w:r>
        <w:rPr>
          <w:b/>
        </w:rPr>
        <w:t>Features Principales:</w:t>
      </w:r>
    </w:p>
    <w:p>
      <w:pPr>
        <w:pStyle w:val="ListBullet"/>
      </w:pPr>
      <w:r>
        <w:t>✅ Generación automática de cuestionarios</w:t>
      </w:r>
    </w:p>
    <w:p>
      <w:pPr>
        <w:pStyle w:val="ListBullet"/>
      </w:pPr>
      <w:r>
        <w:t>✅ Preguntas tipo MCQ + Open-ended</w:t>
      </w:r>
    </w:p>
    <w:p>
      <w:pPr>
        <w:pStyle w:val="ListBullet"/>
      </w:pPr>
      <w:r>
        <w:t>✅ Análisis de similitud de respuestas</w:t>
      </w:r>
    </w:p>
    <w:p>
      <w:pPr>
        <w:pStyle w:val="ListBullet"/>
      </w:pPr>
      <w:r>
        <w:t>✅ Dashboard de estadísticas</w:t>
      </w:r>
    </w:p>
    <w:p>
      <w:pPr>
        <w:pStyle w:val="ListBullet"/>
      </w:pPr>
      <w:r>
        <w:t>✅ Panel de administración</w:t>
      </w:r>
    </w:p>
    <w:p>
      <w:pPr>
        <w:pStyle w:val="ListBullet"/>
      </w:pPr>
      <w:r>
        <w:t>✅ Soporte OAuth Google</w:t>
      </w:r>
    </w:p>
    <w:p>
      <w:r>
        <w:rPr>
          <w:b/>
        </w:rPr>
        <w:t>Requisitos:</w:t>
      </w:r>
    </w:p>
    <w:p>
      <w:pPr>
        <w:pStyle w:val="ListBullet"/>
      </w:pPr>
      <w:r>
        <w:t>Internet connection</w:t>
      </w:r>
    </w:p>
    <w:p>
      <w:pPr>
        <w:pStyle w:val="ListBullet"/>
      </w:pPr>
      <w:r>
        <w:t>Navegador moderno</w:t>
      </w:r>
    </w:p>
    <w:p>
      <w:pPr>
        <w:pStyle w:val="ListBullet"/>
      </w:pPr>
      <w:r>
        <w:t>Cuenta Google o credenciales admin</w:t>
      </w:r>
    </w:p>
    <w:p>
      <w:r>
        <w:rPr>
          <w:b/>
        </w:rPr>
        <w:t>Precio:</w:t>
      </w:r>
    </w:p>
    <w:p>
      <w:pPr>
        <w:pStyle w:val="ListBullet"/>
      </w:pPr>
      <w:r>
        <w:t>Free: 5 quizzes/mes</w:t>
      </w:r>
    </w:p>
    <w:p>
      <w:pPr>
        <w:pStyle w:val="ListBullet"/>
      </w:pPr>
      <w:r>
        <w:t>Pro: $9.99/mes (unlimited)</w:t>
      </w:r>
    </w:p>
    <w:p>
      <w:pPr>
        <w:pStyle w:val="ListBullet"/>
      </w:pPr>
      <w:r>
        <w:t>Enterprise: Custom pricing</w:t>
      </w:r>
    </w:p>
    <w:p>
      <w:pPr>
        <w:pStyle w:val="Heading2"/>
      </w:pPr>
      <w:r>
        <w:t>5. CONOCE A TUS VECINOS</w:t>
      </w:r>
    </w:p>
    <w:p>
      <w:pPr>
        <w:pStyle w:val="Heading3"/>
      </w:pPr>
      <w:r>
        <w:t>Stakeholders &amp; Intereses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Stakeholder</w:t>
            </w:r>
          </w:p>
        </w:tc>
        <w:tc>
          <w:tcPr>
            <w:tcW w:type="dxa" w:w="2160"/>
          </w:tcPr>
          <w:p>
            <w:r>
              <w:t>Interés Principal</w:t>
            </w:r>
          </w:p>
        </w:tc>
        <w:tc>
          <w:tcPr>
            <w:tcW w:type="dxa" w:w="2160"/>
          </w:tcPr>
          <w:p>
            <w:r>
              <w:t>Preocupación</w:t>
            </w:r>
          </w:p>
        </w:tc>
        <w:tc>
          <w:tcPr>
            <w:tcW w:type="dxa" w:w="2160"/>
          </w:tcPr>
          <w:p>
            <w:r>
              <w:t>Influencia</w:t>
            </w:r>
          </w:p>
        </w:tc>
      </w:tr>
      <w:tr>
        <w:tc>
          <w:tcPr>
            <w:tcW w:type="dxa" w:w="2160"/>
          </w:tcPr>
          <w:p>
            <w:r>
              <w:t>**Educador**</w:t>
            </w:r>
          </w:p>
        </w:tc>
        <w:tc>
          <w:tcPr>
            <w:tcW w:type="dxa" w:w="2160"/>
          </w:tcPr>
          <w:p>
            <w:r>
              <w:t>Ahorrar tiempo</w:t>
            </w:r>
          </w:p>
        </w:tc>
        <w:tc>
          <w:tcPr>
            <w:tcW w:type="dxa" w:w="2160"/>
          </w:tcPr>
          <w:p>
            <w:r>
              <w:t>¿Qué tan buenas son las preguntas?</w:t>
            </w:r>
          </w:p>
        </w:tc>
        <w:tc>
          <w:tcPr>
            <w:tcW w:type="dxa" w:w="2160"/>
          </w:tcPr>
          <w:p>
            <w:r>
              <w:t>🔴 Alta</w:t>
            </w:r>
          </w:p>
        </w:tc>
      </w:tr>
      <w:tr>
        <w:tc>
          <w:tcPr>
            <w:tcW w:type="dxa" w:w="2160"/>
          </w:tcPr>
          <w:p>
            <w:r>
              <w:t>**Estudiante**</w:t>
            </w:r>
          </w:p>
        </w:tc>
        <w:tc>
          <w:tcPr>
            <w:tcW w:type="dxa" w:w="2160"/>
          </w:tcPr>
          <w:p>
            <w:r>
              <w:t>Aprender efectivo</w:t>
            </w:r>
          </w:p>
        </w:tc>
        <w:tc>
          <w:tcPr>
            <w:tcW w:type="dxa" w:w="2160"/>
          </w:tcPr>
          <w:p>
            <w:r>
              <w:t>¿Hay retroalimentación útil?</w:t>
            </w:r>
          </w:p>
        </w:tc>
        <w:tc>
          <w:tcPr>
            <w:tcW w:type="dxa" w:w="2160"/>
          </w:tcPr>
          <w:p>
            <w:r>
              <w:t>🟡 Media</w:t>
            </w:r>
          </w:p>
        </w:tc>
      </w:tr>
      <w:tr>
        <w:tc>
          <w:tcPr>
            <w:tcW w:type="dxa" w:w="2160"/>
          </w:tcPr>
          <w:p>
            <w:r>
              <w:t>**Admin**</w:t>
            </w:r>
          </w:p>
        </w:tc>
        <w:tc>
          <w:tcPr>
            <w:tcW w:type="dxa" w:w="2160"/>
          </w:tcPr>
          <w:p>
            <w:r>
              <w:t>Control + Auditoría</w:t>
            </w:r>
          </w:p>
        </w:tc>
        <w:tc>
          <w:tcPr>
            <w:tcW w:type="dxa" w:w="2160"/>
          </w:tcPr>
          <w:p>
            <w:r>
              <w:t>¿Qué usuarios hacen qué?</w:t>
            </w:r>
          </w:p>
        </w:tc>
        <w:tc>
          <w:tcPr>
            <w:tcW w:type="dxa" w:w="2160"/>
          </w:tcPr>
          <w:p>
            <w:r>
              <w:t>🔴 Alta</w:t>
            </w:r>
          </w:p>
        </w:tc>
      </w:tr>
      <w:tr>
        <w:tc>
          <w:tcPr>
            <w:tcW w:type="dxa" w:w="2160"/>
          </w:tcPr>
          <w:p>
            <w:r>
              <w:t>**CTO**</w:t>
            </w:r>
          </w:p>
        </w:tc>
        <w:tc>
          <w:tcPr>
            <w:tcW w:type="dxa" w:w="2160"/>
          </w:tcPr>
          <w:p>
            <w:r>
              <w:t>Escalabilidad + Security</w:t>
            </w:r>
          </w:p>
        </w:tc>
        <w:tc>
          <w:tcPr>
            <w:tcW w:type="dxa" w:w="2160"/>
          </w:tcPr>
          <w:p>
            <w:r>
              <w:t>¿Puede soportar 100k usuarios?</w:t>
            </w:r>
          </w:p>
        </w:tc>
        <w:tc>
          <w:tcPr>
            <w:tcW w:type="dxa" w:w="2160"/>
          </w:tcPr>
          <w:p>
            <w:r>
              <w:t>🔴 Alta</w:t>
            </w:r>
          </w:p>
        </w:tc>
      </w:tr>
      <w:tr>
        <w:tc>
          <w:tcPr>
            <w:tcW w:type="dxa" w:w="2160"/>
          </w:tcPr>
          <w:p>
            <w:r>
              <w:t>**CFO**</w:t>
            </w:r>
          </w:p>
        </w:tc>
        <w:tc>
          <w:tcPr>
            <w:tcW w:type="dxa" w:w="2160"/>
          </w:tcPr>
          <w:p>
            <w:r>
              <w:t>ROI + Costos operativos</w:t>
            </w:r>
          </w:p>
        </w:tc>
        <w:tc>
          <w:tcPr>
            <w:tcW w:type="dxa" w:w="2160"/>
          </w:tcPr>
          <w:p>
            <w:r>
              <w:t>¿Cuánto cuesta ejecutar?</w:t>
            </w:r>
          </w:p>
        </w:tc>
        <w:tc>
          <w:tcPr>
            <w:tcW w:type="dxa" w:w="2160"/>
          </w:tcPr>
          <w:p>
            <w:r>
              <w:t>🟡 Media</w:t>
            </w:r>
          </w:p>
        </w:tc>
      </w:tr>
    </w:tbl>
    <w:p>
      <w:pPr>
        <w:pStyle w:val="Heading2"/>
      </w:pPr>
      <w:r>
        <w:t>7. ¿QUÉ NOS QUITA EL SUEÑO?</w:t>
      </w:r>
    </w:p>
    <w:p>
      <w:pPr>
        <w:pStyle w:val="Heading3"/>
      </w:pPr>
      <w:r>
        <w:t>Top 5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Riesgo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  <w:tc>
          <w:tcPr>
            <w:tcW w:type="dxa" w:w="1728"/>
          </w:tcPr>
          <w:p>
            <w:r>
              <w:t>Probabilidad</w:t>
            </w:r>
          </w:p>
        </w:tc>
        <w:tc>
          <w:tcPr>
            <w:tcW w:type="dxa" w:w="1728"/>
          </w:tcPr>
          <w:p>
            <w:r>
              <w:t>Mitigación</w:t>
            </w:r>
          </w:p>
        </w:tc>
      </w:tr>
      <w:tr>
        <w:tc>
          <w:tcPr>
            <w:tcW w:type="dxa" w:w="1728"/>
          </w:tcPr>
          <w:p>
            <w:r>
              <w:t>**1**</w:t>
            </w:r>
          </w:p>
        </w:tc>
        <w:tc>
          <w:tcPr>
            <w:tcW w:type="dxa" w:w="1728"/>
          </w:tcPr>
          <w:p>
            <w:r>
              <w:t>Calidad IA pobre</w:t>
            </w:r>
          </w:p>
        </w:tc>
        <w:tc>
          <w:tcPr>
            <w:tcW w:type="dxa" w:w="1728"/>
          </w:tcPr>
          <w:p>
            <w:r>
              <w:t>⚠️ Usuarios abandonan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Tests validación preguntas</w:t>
            </w:r>
          </w:p>
        </w:tc>
      </w:tr>
      <w:tr>
        <w:tc>
          <w:tcPr>
            <w:tcW w:type="dxa" w:w="1728"/>
          </w:tcPr>
          <w:p>
            <w:r>
              <w:t>**2**</w:t>
            </w:r>
          </w:p>
        </w:tc>
        <w:tc>
          <w:tcPr>
            <w:tcW w:type="dxa" w:w="1728"/>
          </w:tcPr>
          <w:p>
            <w:r>
              <w:t>Escalabilidad BD</w:t>
            </w:r>
          </w:p>
        </w:tc>
        <w:tc>
          <w:tcPr>
            <w:tcW w:type="dxa" w:w="1728"/>
          </w:tcPr>
          <w:p>
            <w:r>
              <w:t>🔴 Crashes en prod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Load testing, sharding plan</w:t>
            </w:r>
          </w:p>
        </w:tc>
      </w:tr>
      <w:tr>
        <w:tc>
          <w:tcPr>
            <w:tcW w:type="dxa" w:w="1728"/>
          </w:tcPr>
          <w:p>
            <w:r>
              <w:t>**3**</w:t>
            </w:r>
          </w:p>
        </w:tc>
        <w:tc>
          <w:tcPr>
            <w:tcW w:type="dxa" w:w="1728"/>
          </w:tcPr>
          <w:p>
            <w:r>
              <w:t>Competencia agresiva</w:t>
            </w:r>
          </w:p>
        </w:tc>
        <w:tc>
          <w:tcPr>
            <w:tcW w:type="dxa" w:w="1728"/>
          </w:tcPr>
          <w:p>
            <w:r>
              <w:t>📉 Market share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Diferenciador UX, pricing</w:t>
            </w:r>
          </w:p>
        </w:tc>
      </w:tr>
      <w:tr>
        <w:tc>
          <w:tcPr>
            <w:tcW w:type="dxa" w:w="1728"/>
          </w:tcPr>
          <w:p>
            <w:r>
              <w:t>**4**</w:t>
            </w:r>
          </w:p>
        </w:tc>
        <w:tc>
          <w:tcPr>
            <w:tcW w:type="dxa" w:w="1728"/>
          </w:tcPr>
          <w:p>
            <w:r>
              <w:t>Costos OpenAI altos</w:t>
            </w:r>
          </w:p>
        </w:tc>
        <w:tc>
          <w:tcPr>
            <w:tcW w:type="dxa" w:w="1728"/>
          </w:tcPr>
          <w:p>
            <w:r>
              <w:t>💸 Unprofitable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Rate limiting, optimization</w:t>
            </w:r>
          </w:p>
        </w:tc>
      </w:tr>
      <w:tr>
        <w:tc>
          <w:tcPr>
            <w:tcW w:type="dxa" w:w="1728"/>
          </w:tcPr>
          <w:p>
            <w:r>
              <w:t>**5**</w:t>
            </w:r>
          </w:p>
        </w:tc>
        <w:tc>
          <w:tcPr>
            <w:tcW w:type="dxa" w:w="1728"/>
          </w:tcPr>
          <w:p>
            <w:r>
              <w:t>Seguridad breach</w:t>
            </w:r>
          </w:p>
        </w:tc>
        <w:tc>
          <w:tcPr>
            <w:tcW w:type="dxa" w:w="1728"/>
          </w:tcPr>
          <w:p>
            <w:r>
              <w:t>🔴 Crítico legal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Pen testing, SOC 2</w:t>
            </w:r>
          </w:p>
        </w:tc>
      </w:tr>
    </w:tbl>
    <w:p>
      <w:pPr>
        <w:pStyle w:val="Heading2"/>
      </w:pPr>
      <w:r>
        <w:t>9. SER CLAROS EN LO QUE VAMOS A DAR</w:t>
      </w:r>
    </w:p>
    <w:p>
      <w:pPr>
        <w:pStyle w:val="Heading3"/>
      </w:pPr>
      <w:r>
        <w:t>Definition of Done - Sprint 1</w:t>
      </w:r>
    </w:p>
    <w:p>
      <w:r>
        <w:rPr>
          <w:b/>
        </w:rPr>
        <w:t>Code Quality:</w:t>
      </w:r>
    </w:p>
    <w:p>
      <w:pPr>
        <w:pStyle w:val="ListBullet"/>
      </w:pPr>
      <w:r>
        <w:t>✅ 100% TypeScript, no `any` types</w:t>
      </w:r>
    </w:p>
    <w:p>
      <w:pPr>
        <w:pStyle w:val="ListBullet"/>
      </w:pPr>
      <w:r>
        <w:t>✅ ESLint pass, 0 warnings</w:t>
      </w:r>
    </w:p>
    <w:p>
      <w:pPr>
        <w:pStyle w:val="ListBullet"/>
      </w:pPr>
      <w:r>
        <w:t>✅ Tests pass, coverage &gt;90%</w:t>
      </w:r>
    </w:p>
    <w:p>
      <w:pPr>
        <w:pStyle w:val="ListBullet"/>
      </w:pPr>
      <w:r>
        <w:t>✅ Code review 2+ developers</w:t>
      </w:r>
    </w:p>
    <w:p>
      <w:r>
        <w:rPr>
          <w:b/>
        </w:rPr>
        <w:t>Functionality:</w:t>
      </w:r>
    </w:p>
    <w:p>
      <w:pPr>
        <w:pStyle w:val="ListBullet"/>
      </w:pPr>
      <w:r>
        <w:t>✅ OAuth Google works end-to-end</w:t>
      </w:r>
    </w:p>
    <w:p>
      <w:pPr>
        <w:pStyle w:val="ListBullet"/>
      </w:pPr>
      <w:r>
        <w:t>✅ Admin login works with credentials</w:t>
      </w:r>
    </w:p>
    <w:p>
      <w:pPr>
        <w:pStyle w:val="ListBullet"/>
      </w:pPr>
      <w:r>
        <w:t>✅ Session persists across reloads</w:t>
      </w:r>
    </w:p>
    <w:p>
      <w:pPr>
        <w:pStyle w:val="ListBullet"/>
      </w:pPr>
      <w:r>
        <w:t>✅ RBAC protects endpoints</w:t>
      </w:r>
    </w:p>
    <w:p>
      <w:pPr>
        <w:pStyle w:val="ListBullet"/>
      </w:pPr>
      <w:r>
        <w:t>✅ Theme toggle persists</w:t>
      </w:r>
    </w:p>
    <w:p>
      <w:r>
        <w:rPr>
          <w:b/>
        </w:rPr>
        <w:t>Testing:</w:t>
      </w:r>
    </w:p>
    <w:p>
      <w:pPr>
        <w:pStyle w:val="ListBullet"/>
      </w:pPr>
      <w:r>
        <w:t>✅ Unit tests for auth logic</w:t>
      </w:r>
    </w:p>
    <w:p>
      <w:pPr>
        <w:pStyle w:val="ListBullet"/>
      </w:pPr>
      <w:r>
        <w:t>✅ Component tests for UI</w:t>
      </w:r>
    </w:p>
    <w:p>
      <w:pPr>
        <w:pStyle w:val="ListBullet"/>
      </w:pPr>
      <w:r>
        <w:t>✅ E2E tests with Playwright</w:t>
      </w:r>
    </w:p>
    <w:p>
      <w:pPr>
        <w:pStyle w:val="ListBullet"/>
      </w:pPr>
      <w:r>
        <w:t>✅ Manual testing checklist completed</w:t>
      </w:r>
    </w:p>
    <w:p>
      <w:r>
        <w:rPr>
          <w:b/>
        </w:rPr>
        <w:t>END OF OBJECTIVES CHAPTER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